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Sleep Monitoring Device Project Proposal</w:t>
      </w:r>
    </w:p>
    <w:p>
      <w:pPr>
        <w:jc w:val="center"/>
      </w:pPr>
      <w:r>
        <w:rPr>
          <w:color w:val="2F75B5"/>
          <w:sz w:val="28"/>
        </w:rPr>
        <w:t>Data Visualisation, Night-Time Bed-Exit Prediction, and Real-Time Health Status Alerting</w:t>
      </w:r>
    </w:p>
    <w:p>
      <w:pPr>
        <w:jc w:val="center"/>
      </w:pPr>
      <w:r>
        <w:rPr>
          <w:i/>
          <w:sz w:val="21"/>
        </w:rPr>
        <w:t>Prepared for UNSW COMP3900 Student Project Discussion</w:t>
      </w:r>
    </w:p>
    <w:p>
      <w:pPr>
        <w:jc w:val="center"/>
      </w:pPr>
      <w:r>
        <w:rPr>
          <w:b/>
        </w:rPr>
        <w:t>Project type: Software engineering prototype | Data analytics | Dashboard | Predictive alerting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D7E8"/>
          <w:left w:val="single" w:sz="6" w:space="0" w:color="B7D7E8"/>
          <w:bottom w:val="single" w:sz="6" w:space="0" w:color="B7D7E8"/>
          <w:right w:val="single" w:sz="6" w:space="0" w:color="B7D7E8"/>
          <w:insideH w:val="single" w:sz="6" w:space="0" w:color="B7D7E8"/>
          <w:insideV w:val="single" w:sz="6" w:space="0" w:color="B7D7E8"/>
        </w:tblBorders>
      </w:tblPr>
      <w:tblGrid>
        <w:gridCol w:w="10080"/>
      </w:tblGrid>
      <w:tr>
        <w:tc>
          <w:tcPr>
            <w:tcW w:type="dxa" w:w="10080"/>
            <w:shd w:fill="EAF3F8"/>
          </w:tcPr>
          <w:p>
            <w:r/>
            <w:r>
              <w:rPr>
                <w:b/>
              </w:rPr>
              <w:t xml:space="preserve">Executive summary: </w:t>
            </w:r>
            <w:r>
              <w:t>This project asks students to build a prototype software system for a bedside sleep-monitoring device. The system should use provided or simulated device data to visualise sleep and body-status patterns, analyse night-time behaviour, predict when an elderly resident is likely to get out of bed at night, and proactively alert carers when abnormal status patterns are detected.</w:t>
            </w:r>
          </w:p>
        </w:tc>
      </w:tr>
    </w:tbl>
    <w:p/>
    <w:p>
      <w:pPr>
        <w:pStyle w:val="Heading1"/>
        <w:keepNext/>
        <w:spacing w:before="200" w:after="80"/>
      </w:pPr>
      <w:r>
        <w:t>1. Background</w:t>
      </w:r>
    </w:p>
    <w:p>
      <w:r>
        <w:t>Elderly residents may face increased safety risks at night, especially when they leave bed frequently, remain out of bed for an unusually long time, or show abnormal breathing or heart-rate patterns. In aged-care settings, carers need an efficient way to understand each resident's night-time status without manually checking every room at all times.</w:t>
      </w:r>
    </w:p>
    <w:p>
      <w:r>
        <w:t>The proposed sleep-monitoring device is expected to provide structured data about bed presence, in-bed and out-of-bed status, activity state, breathing rate, heart rate, and daily sleep summaries. The software prototype should convert these raw or semi-structured outputs into clear visualisations, personalised trend analysis, predictive insights, and actionable alerts.</w:t>
      </w:r>
    </w:p>
    <w:p>
      <w:pPr>
        <w:pStyle w:val="Heading1"/>
        <w:keepNext/>
        <w:spacing w:before="200" w:after="80"/>
      </w:pPr>
      <w:r>
        <w:t>2. Project Aim</w:t>
      </w:r>
    </w:p>
    <w:p>
      <w:r>
        <w:t>The aim of this project is to design and implement a sleep-monitoring analytics and alerting prototype for elderly care. The system should help carers and family members understand night-time sleep behaviour, identify unusual changes, and receive proactive warnings when a resident may require attention.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3. Core Project Requirements</w:t>
      </w:r>
    </w:p>
    <w:p>
      <w:r>
        <w:t>The final project has two main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Expected outcome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1. Data visualisation and data analysis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Use the provided sleep-monitoring data to build dashboards, trend charts, event logs, and summary analytics.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Carers can quickly understand sleep quality, bed-exit behaviour, breathing, heart rate, and changes over time.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2. Bed-exit prediction and real-time abnormal status alerting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</w:rPr>
              <w:t>Use historical and real-time data to predict when an elderly resident is likely to get up at night, monitor body status continuously, and trigger alerts when status patterns are abnormal.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</w:rPr>
              <w:t>The system can warn carers before or during risky night-time events instead of only reporting them afterwards.</w:t>
            </w:r>
          </w:p>
        </w:tc>
      </w:tr>
    </w:tbl>
    <w:p/>
    <w:p>
      <w:pPr>
        <w:pStyle w:val="Heading1"/>
        <w:keepNext/>
        <w:spacing w:before="200" w:after="80"/>
      </w:pPr>
      <w:r>
        <w:t>4. Expected Users</w:t>
      </w:r>
    </w:p>
    <w:p>
      <w:pPr>
        <w:pStyle w:val="ListBullet"/>
      </w:pPr>
      <w:r>
        <w:rPr>
          <w:b/>
        </w:rPr>
        <w:t xml:space="preserve">Aged-care staff and nurses: </w:t>
      </w:r>
      <w:r>
        <w:t>Monitor several residents and respond to alerts.</w:t>
      </w:r>
    </w:p>
    <w:p>
      <w:pPr>
        <w:pStyle w:val="ListBullet"/>
      </w:pPr>
      <w:r>
        <w:rPr>
          <w:b/>
        </w:rPr>
        <w:t xml:space="preserve">Family members: </w:t>
      </w:r>
      <w:r>
        <w:t>Review sleep reports and understand long-term trends.</w:t>
      </w:r>
    </w:p>
    <w:p>
      <w:pPr>
        <w:pStyle w:val="ListBullet"/>
      </w:pPr>
      <w:r>
        <w:rPr>
          <w:b/>
        </w:rPr>
        <w:t xml:space="preserve">Facility managers: </w:t>
      </w:r>
      <w:r>
        <w:t>Review resident safety patterns and device status at a high level.</w:t>
      </w:r>
    </w:p>
    <w:p>
      <w:pPr>
        <w:pStyle w:val="ListBullet"/>
      </w:pPr>
      <w:r>
        <w:rPr>
          <w:b/>
        </w:rPr>
        <w:t xml:space="preserve">Elderly residents: </w:t>
      </w:r>
      <w:r>
        <w:t>Indirectly benefit from safer monitoring and earlier carer attention.</w:t>
      </w:r>
    </w:p>
    <w:p>
      <w:pPr>
        <w:pStyle w:val="Heading1"/>
        <w:keepNext/>
        <w:spacing w:before="200" w:after="80"/>
      </w:pPr>
      <w:r>
        <w:t>5. Expected Data Inputs</w:t>
      </w:r>
    </w:p>
    <w:p>
      <w:r>
        <w:t>Students may be provided with real sample data, anonymised data, or simulated CSV files based on the expected sleep-device output format. The first version of the project should not depend on perfect real-time hardware integration; it should be able to run using uploaded CSV files or mocked API data.</w:t>
      </w:r>
    </w:p>
    <w:p>
      <w:pPr>
        <w:pStyle w:val="Heading2"/>
        <w:keepNext/>
        <w:spacing w:before="200" w:after="80"/>
      </w:pPr>
      <w:r>
        <w:t>5.1 Bed Status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resident_id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R001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Unique identifier for the elderly resident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2026-06-09 02:14:00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Time of the bed-status reading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bed_status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IN_BED / OUT_OF_BED / NO_PERSON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Whether the resident is in bed, out of bed, or not detected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activity_status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STATIC / ACTIVE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Whether the resident appears still or active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confidence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0.91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Optional confidence score from the device</w:t>
            </w:r>
          </w:p>
        </w:tc>
      </w:tr>
    </w:tbl>
    <w:p/>
    <w:p>
      <w:pPr>
        <w:pStyle w:val="Heading2"/>
        <w:keepNext/>
        <w:spacing w:before="200" w:after="80"/>
      </w:pPr>
      <w:r>
        <w:t>5.2 Vital Sign Samples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resident_id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R001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Resident identifier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timestamp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2026-06-09 02:14:00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Time of the vital-sign reading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heart_rate_bpm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72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Heart rate in beats per minute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breathing_rate_per_min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Breathing rate per minute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confidence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</w:rPr>
              <w:t>0.88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</w:rPr>
              <w:t>Optional measurement confidence score</w:t>
            </w:r>
          </w:p>
        </w:tc>
      </w:tr>
    </w:tbl>
    <w:p/>
    <w:p>
      <w:pPr>
        <w:pStyle w:val="Heading2"/>
        <w:keepNext/>
        <w:spacing w:before="200" w:after="80"/>
      </w:pPr>
      <w:r>
        <w:t>5.3 Daily Sleep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2026-06-09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Date of the sleep summary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total_sleep_minutes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432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Total sleep duration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awake_minutes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Time awake during the sleep period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light_sleep_minutes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260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Light sleep duration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deep_sleep_minutes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130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Deep sleep duration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sleep_efficiency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0.86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Sleep efficiency ratio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sleep_score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78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Overall sleep score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bed_exit_count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Number of out-of-bed events during the night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longest_out_of_bed_minutes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Longest out-of-bed duration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avg_heart_rate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72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Average night-time heart rate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</w:rPr>
              <w:t>avg_breathing_rate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</w:rPr>
              <w:t>Average night-time breathing rate</w:t>
            </w:r>
          </w:p>
        </w:tc>
      </w:tr>
    </w:tbl>
    <w:p/>
    <w:p>
      <w:pPr>
        <w:pStyle w:val="Heading1"/>
        <w:keepNext/>
        <w:spacing w:before="200" w:after="80"/>
      </w:pPr>
      <w:r>
        <w:t>6. Requirement 1: Data Visualisation and Data Analysis</w:t>
      </w:r>
    </w:p>
    <w:p>
      <w:r>
        <w:t>The first major deliverable is a dashboard and analytics module that turns the sleep-device data into understandable information for carers and family members. The dashboard should be simple enough for non-technical users but detailed enough to support trend review.</w:t>
      </w:r>
    </w:p>
    <w:p>
      <w:pPr>
        <w:pStyle w:val="Heading2"/>
        <w:keepNext/>
        <w:spacing w:before="200" w:after="80"/>
      </w:pPr>
      <w:r>
        <w:t>6.1 Dashboard Features</w:t>
      </w:r>
    </w:p>
    <w:p>
      <w:pPr>
        <w:pStyle w:val="ListBullet"/>
      </w:pPr>
      <w:r>
        <w:t>Current bed status: In bed, out of bed, or no person detected.</w:t>
      </w:r>
    </w:p>
    <w:p>
      <w:pPr>
        <w:pStyle w:val="ListBullet"/>
      </w:pPr>
      <w:r>
        <w:t>Colour-coded status card for fast understanding of current resident state.</w:t>
      </w:r>
    </w:p>
    <w:p>
      <w:pPr>
        <w:pStyle w:val="ListBullet"/>
      </w:pPr>
      <w:r>
        <w:t>Daily sleep score and sleep-quality summary.</w:t>
      </w:r>
    </w:p>
    <w:p>
      <w:pPr>
        <w:pStyle w:val="ListBullet"/>
      </w:pPr>
      <w:r>
        <w:t>Bed-exit event timeline showing when the resident left and returned to bed.</w:t>
      </w:r>
    </w:p>
    <w:p>
      <w:pPr>
        <w:pStyle w:val="ListBullet"/>
      </w:pPr>
      <w:r>
        <w:t>Breathing-rate and heart-rate trend charts during the night.</w:t>
      </w:r>
    </w:p>
    <w:p>
      <w:pPr>
        <w:pStyle w:val="ListBullet"/>
      </w:pPr>
      <w:r>
        <w:t>7-day and 30-day comparison for sleep duration, sleep efficiency, bed-exit count, and vital-sign patterns.</w:t>
      </w:r>
    </w:p>
    <w:p>
      <w:pPr>
        <w:pStyle w:val="ListBullet"/>
      </w:pPr>
      <w:r>
        <w:t>Monthly trend comparison showing whether the resident's sleep behaviour has changed from their own historical baseline.</w:t>
      </w:r>
    </w:p>
    <w:p>
      <w:pPr>
        <w:pStyle w:val="Heading2"/>
        <w:keepNext/>
        <w:spacing w:before="200" w:after="80"/>
      </w:pPr>
      <w:r>
        <w:t>6.2 Analysis Features</w:t>
      </w:r>
    </w:p>
    <w:p>
      <w:pPr>
        <w:pStyle w:val="ListBullet"/>
      </w:pPr>
      <w:r>
        <w:t>Calculate average, minimum, and maximum breathing rate and heart rate per night.</w:t>
      </w:r>
    </w:p>
    <w:p>
      <w:pPr>
        <w:pStyle w:val="ListBullet"/>
      </w:pPr>
      <w:r>
        <w:t>Calculate bed-exit frequency, total out-of-bed duration, and longest out-of-bed event.</w:t>
      </w:r>
    </w:p>
    <w:p>
      <w:pPr>
        <w:pStyle w:val="ListBullet"/>
      </w:pPr>
      <w:r>
        <w:t>Identify repeated night-time wake-up patterns, such as frequent bed exits between 2:00 am and 5:00 am.</w:t>
      </w:r>
    </w:p>
    <w:p>
      <w:pPr>
        <w:pStyle w:val="ListBullet"/>
      </w:pPr>
      <w:r>
        <w:t>Build a personalised baseline for each resident using historical data, such as the previous 30 days.</w:t>
      </w:r>
    </w:p>
    <w:p>
      <w:pPr>
        <w:pStyle w:val="ListBullet"/>
      </w:pPr>
      <w:r>
        <w:t>Compare current night behaviour against the resident's own baseline instead of relying only on generic population thresholds.</w:t>
      </w:r>
    </w:p>
    <w:p>
      <w:pPr>
        <w:pStyle w:val="ListBullet"/>
      </w:pPr>
      <w:r>
        <w:t>Generate daily and weekly sleep reports that can be reviewed by carers or family members.</w:t>
      </w:r>
    </w:p>
    <w:p>
      <w:pPr>
        <w:pStyle w:val="Heading1"/>
        <w:keepNext/>
        <w:spacing w:before="200" w:after="80"/>
      </w:pPr>
      <w:r>
        <w:t>7. Requirement 2: Night-Time Bed-Exit Prediction and Real-Time Alerting</w:t>
      </w:r>
    </w:p>
    <w:p>
      <w:r>
        <w:t>The second major deliverable is a predictive and alerting module. The system should use historical and real-time data to estimate when a resident is likely to get out of bed at night and to monitor whether the resident's body status becomes abnormal.</w:t>
      </w:r>
    </w:p>
    <w:p>
      <w:pPr>
        <w:pStyle w:val="Heading2"/>
        <w:keepNext/>
        <w:spacing w:before="200" w:after="80"/>
      </w:pPr>
      <w:r>
        <w:t>7.1 Bed-Exit Prediction</w:t>
      </w:r>
    </w:p>
    <w:p>
      <w:r>
        <w:t>The system should predict likely night-time bed-exit events using historical sleep patterns and recent body-status data. The prediction does not need to be medically perfect. The goal is to create an operational early-warning tool that helps carers focus attention on higher-risk time windows.</w:t>
      </w:r>
    </w:p>
    <w:p>
      <w:pPr>
        <w:pStyle w:val="ListBullet"/>
      </w:pPr>
      <w:r>
        <w:t>Predict the probability of a bed-exit event within the next 15, 30, or 60 minutes.</w:t>
      </w:r>
    </w:p>
    <w:p>
      <w:pPr>
        <w:pStyle w:val="ListBullet"/>
      </w:pPr>
      <w:r>
        <w:t>Identify likely time windows when a resident usually gets up at night.</w:t>
      </w:r>
    </w:p>
    <w:p>
      <w:pPr>
        <w:pStyle w:val="ListBullet"/>
      </w:pPr>
      <w:r>
        <w:t>Use features such as previous bed-exit history, time of night, sleep stage, recent movement status, breathing-rate pattern, heart-rate pattern, and previous nights' sleep quality.</w:t>
      </w:r>
    </w:p>
    <w:p>
      <w:pPr>
        <w:pStyle w:val="ListBullet"/>
      </w:pPr>
      <w:r>
        <w:t>Display the prediction as a simple risk level: Low, medium, or high.</w:t>
      </w:r>
    </w:p>
    <w:p>
      <w:pPr>
        <w:pStyle w:val="ListBullet"/>
      </w:pPr>
      <w:r>
        <w:t>Explain why the system predicts higher risk, for example: “The resident usually gets up around this time and has shown increased movement in the last 10 minutes.”</w:t>
      </w:r>
    </w:p>
    <w:p>
      <w:pPr>
        <w:pStyle w:val="Heading2"/>
        <w:keepNext/>
        <w:spacing w:before="200" w:after="80"/>
      </w:pPr>
      <w:r>
        <w:t>7.2 Real-Time Body Status Monitoring</w:t>
      </w:r>
    </w:p>
    <w:p>
      <w:r>
        <w:t>The system should monitor incoming readings and detect status patterns that may require carer attention. The alert logic should avoid overreacting to a single noisy reading and should focus on repeated or sustained abnormal patterns.</w:t>
      </w:r>
    </w:p>
    <w:p>
      <w:pPr>
        <w:pStyle w:val="ListBullet"/>
      </w:pPr>
      <w:r>
        <w:t>Monitor bed status, activity status, breathing rate, heart rate, and device confidence level.</w:t>
      </w:r>
    </w:p>
    <w:p>
      <w:pPr>
        <w:pStyle w:val="ListBullet"/>
      </w:pPr>
      <w:r>
        <w:t>Detect unusually long out-of-bed duration.</w:t>
      </w:r>
    </w:p>
    <w:p>
      <w:pPr>
        <w:pStyle w:val="ListBullet"/>
      </w:pPr>
      <w:r>
        <w:t>Detect sudden changes compared with the resident's own baseline.</w:t>
      </w:r>
    </w:p>
    <w:p>
      <w:pPr>
        <w:pStyle w:val="ListBullet"/>
      </w:pPr>
      <w:r>
        <w:t>Detect sustained abnormal breathing or heart-rate patterns.</w:t>
      </w:r>
    </w:p>
    <w:p>
      <w:pPr>
        <w:pStyle w:val="ListBullet"/>
      </w:pPr>
      <w:r>
        <w:t>Detect possible sensor or device problems, such as missing data or low confidence readings.</w:t>
      </w:r>
    </w:p>
    <w:p>
      <w:pPr>
        <w:pStyle w:val="ListBullet"/>
      </w:pPr>
      <w:r>
        <w:t>Create alerts in an alert log and show them on the dashboard.</w:t>
      </w:r>
    </w:p>
    <w:p>
      <w:pPr>
        <w:pStyle w:val="Heading2"/>
        <w:keepNext/>
        <w:spacing w:before="200" w:after="80"/>
      </w:pPr>
      <w:r>
        <w:t>7.3 Example Alert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Alert type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Example rule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Suggested severity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Long out-of-bed event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Resident remains out of bed longer than their usual duration or longer than a configurable threshold.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Medium or high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Repeated bed exits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Bed-exit count is significantly higher than the resident's 30-day baseline.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Medium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High bed-exit prediction risk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The model predicts a high probability of bed exit within the next 30 minutes.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Low or medium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Sustained abnormal vital signs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Heart rate or breathing rate remains outside the personalised normal range for a sustained period.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Medium or high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No person detected unexpectedly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No person is detected during a scheduled sleep period, and the resident has not returned to bed.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High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Device data issue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</w:rPr>
              <w:t>Sensor readings are missing, stale, or repeatedly low confidence.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Low or medium</w:t>
            </w:r>
          </w:p>
        </w:tc>
      </w:tr>
    </w:tbl>
    <w:p/>
    <w:p>
      <w:pPr>
        <w:pStyle w:val="Heading1"/>
        <w:keepNext/>
        <w:spacing w:before="200" w:after="80"/>
      </w:pPr>
      <w:r>
        <w:t>8. Suggested Technical Approach</w:t>
      </w:r>
    </w:p>
    <w:p>
      <w:pPr>
        <w:pStyle w:val="Heading2"/>
        <w:keepNext/>
        <w:spacing w:before="200" w:after="80"/>
      </w:pPr>
      <w:r>
        <w:t>8.1 Baseline MVP Approach</w:t>
      </w:r>
    </w:p>
    <w:p>
      <w:pPr>
        <w:pStyle w:val="ListBullet"/>
      </w:pPr>
      <w:r>
        <w:t>Use rule-based analytics and statistical baselines first, because they are interpretable and feasible within a student project timeline.</w:t>
      </w:r>
    </w:p>
    <w:p>
      <w:pPr>
        <w:pStyle w:val="ListBullet"/>
      </w:pPr>
      <w:r>
        <w:t>Use rolling averages and personalised thresholds for each resident.</w:t>
      </w:r>
    </w:p>
    <w:p>
      <w:pPr>
        <w:pStyle w:val="ListBullet"/>
      </w:pPr>
      <w:r>
        <w:t>Use simple time-window features for bed-exit prediction, such as hour of night, previous bed-exit intervals, recent movement, and recent vital-sign changes.</w:t>
      </w:r>
    </w:p>
    <w:p>
      <w:pPr>
        <w:pStyle w:val="ListBullet"/>
      </w:pPr>
      <w:r>
        <w:t>Build a logistic regression, random forest, gradient boosting model, or lightweight time-series classifier to estimate bed-exit probability.</w:t>
      </w:r>
    </w:p>
    <w:p>
      <w:pPr>
        <w:pStyle w:val="ListBullet"/>
      </w:pPr>
      <w:r>
        <w:t>Provide clear explanations for alerts so carers can understand the reason for each warning.</w:t>
      </w:r>
    </w:p>
    <w:p>
      <w:pPr>
        <w:pStyle w:val="Heading2"/>
        <w:keepNext/>
        <w:spacing w:before="200" w:after="80"/>
      </w:pPr>
      <w:r>
        <w:t>8.2 Possible Extension Approach</w:t>
      </w:r>
    </w:p>
    <w:p>
      <w:pPr>
        <w:pStyle w:val="ListBullet"/>
      </w:pPr>
      <w:r>
        <w:t>Use sequence models such as GRU, LSTM, Temporal Convolutional Networks, or transformer-lite models if enough sequential data are available.</w:t>
      </w:r>
    </w:p>
    <w:p>
      <w:pPr>
        <w:pStyle w:val="ListBullet"/>
      </w:pPr>
      <w:r>
        <w:t>Add anomaly detection to identify unusual sleep nights without manually defined rules.</w:t>
      </w:r>
    </w:p>
    <w:p>
      <w:pPr>
        <w:pStyle w:val="ListBullet"/>
      </w:pPr>
      <w:r>
        <w:t>Add per-resident adaptive calibration after enough historical data are collected.</w:t>
      </w:r>
    </w:p>
    <w:p>
      <w:pPr>
        <w:pStyle w:val="ListBullet"/>
      </w:pPr>
      <w:r>
        <w:t>Add simulated real-time streaming through WebSocket or periodic polling.</w:t>
      </w:r>
    </w:p>
    <w:p>
      <w:pPr>
        <w:pStyle w:val="Heading1"/>
        <w:keepNext/>
        <w:spacing w:before="200" w:after="80"/>
      </w:pPr>
      <w:r>
        <w:t>9. Suggested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Suggested technology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React + TypeScript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Dashboard, charts, alert display, report pages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Python FastAPI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APIs, business logic, alert generation, prediction endpoint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Residents, devices, events, sleep summaries, predictions, alerts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Analytics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Python, Pandas, NumPy, scikit-learn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Feature extraction, baseline calculation, prediction model, anomaly rules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</w:rPr>
              <w:t>Data ingestion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</w:rPr>
              <w:t>CSV upload or mocked REST 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</w:rPr>
              <w:t>Load sleep-device data for analysis and demonstration</w:t>
            </w:r>
          </w:p>
        </w:tc>
      </w:tr>
    </w:tbl>
    <w:p/>
    <w:p>
      <w:pPr>
        <w:pStyle w:val="Heading1"/>
        <w:keepNext/>
        <w:spacing w:before="200" w:after="80"/>
      </w:pPr>
      <w:r>
        <w:t>10. Key Deliverables</w:t>
      </w:r>
    </w:p>
    <w:p>
      <w:pPr>
        <w:pStyle w:val="ListNumber"/>
      </w:pPr>
      <w:r>
        <w:rPr>
          <w:b/>
        </w:rPr>
        <w:t xml:space="preserve">Sleep monitoring dashboard: </w:t>
      </w:r>
      <w:r>
        <w:t>Display current bed status, sleep summary, vital signs, and bed-exit timeline.</w:t>
      </w:r>
    </w:p>
    <w:p>
      <w:pPr>
        <w:pStyle w:val="ListNumber"/>
      </w:pPr>
      <w:r>
        <w:rPr>
          <w:b/>
        </w:rPr>
        <w:t xml:space="preserve">Data analysis module: </w:t>
      </w:r>
      <w:r>
        <w:t>Calculate daily, weekly, and monthly summaries and compare each resident against their own baseline.</w:t>
      </w:r>
    </w:p>
    <w:p>
      <w:pPr>
        <w:pStyle w:val="ListNumber"/>
      </w:pPr>
      <w:r>
        <w:rPr>
          <w:b/>
        </w:rPr>
        <w:t xml:space="preserve">Bed-exit prediction module: </w:t>
      </w:r>
      <w:r>
        <w:t>Predict likely night-time bed-exit events and display risk windows or probability scores.</w:t>
      </w:r>
    </w:p>
    <w:p>
      <w:pPr>
        <w:pStyle w:val="ListNumber"/>
      </w:pPr>
      <w:r>
        <w:rPr>
          <w:b/>
        </w:rPr>
        <w:t xml:space="preserve">Real-time alerting module: </w:t>
      </w:r>
      <w:r>
        <w:t>Generate alerts when body status, bed status, or vital-sign patterns become abnormal.</w:t>
      </w:r>
    </w:p>
    <w:p>
      <w:pPr>
        <w:pStyle w:val="ListNumber"/>
      </w:pPr>
      <w:r>
        <w:rPr>
          <w:b/>
        </w:rPr>
        <w:t xml:space="preserve">Report generator: </w:t>
      </w:r>
      <w:r>
        <w:t>Produce daily or weekly sleep reports for carers and family members.</w:t>
      </w:r>
    </w:p>
    <w:p>
      <w:pPr>
        <w:pStyle w:val="ListNumber"/>
      </w:pPr>
      <w:r>
        <w:rPr>
          <w:b/>
        </w:rPr>
        <w:t xml:space="preserve">Testing and evaluation: </w:t>
      </w:r>
      <w:r>
        <w:t>Demonstrate the system using provided, anonymised, or simulated data.</w:t>
      </w:r>
    </w:p>
    <w:p>
      <w:pPr>
        <w:pStyle w:val="ListNumber"/>
      </w:pPr>
      <w:r>
        <w:rPr>
          <w:b/>
        </w:rPr>
        <w:t xml:space="preserve">Documentation: </w:t>
      </w:r>
      <w:r>
        <w:t>Provide setup instructions, API documentation, data schema, model explanation, and user guide.</w:t>
      </w:r>
    </w:p>
    <w:p>
      <w:pPr>
        <w:pStyle w:val="Heading1"/>
        <w:keepNext/>
        <w:spacing w:before="200" w:after="80"/>
      </w:pPr>
      <w:r>
        <w:t>11. Suggested 7-Week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907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1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Finalise requirements, data schema, API design, and dashboard wireframes.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2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Build database schema, CSV ingestion, and initial backend APIs.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3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Implement sleep dashboard, bed-status display, and basic sleep analytics.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4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Implement event logs, trend analysis, baseline comparison, and daily report layout.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5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Build bed-exit prediction model and expose prediction API.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6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Implement real-time monitoring simulation, alert rules, alert dashboard, and testing.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  <w:t>Week 7</w:t>
            </w:r>
          </w:p>
        </w:tc>
        <w:tc>
          <w:tcPr>
            <w:tcW w:type="dxa" w:w="9072"/>
            <w:vAlign w:val="top"/>
          </w:tcPr>
          <w:p>
            <w:r/>
            <w:r>
              <w:rPr>
                <w:b w:val="0"/>
              </w:rPr>
              <w:t>Integration, bug fixing, final demo, documentation, and presentation.</w:t>
            </w:r>
          </w:p>
        </w:tc>
      </w:tr>
    </w:tbl>
    <w:p/>
    <w:p>
      <w:pPr>
        <w:pStyle w:val="Heading1"/>
        <w:keepNext/>
        <w:spacing w:before="200" w:after="80"/>
      </w:pPr>
      <w:r>
        <w:t>12. Evaluation Criteria</w:t>
      </w:r>
    </w:p>
    <w:p>
      <w:pPr>
        <w:pStyle w:val="ListBullet"/>
      </w:pPr>
      <w:r>
        <w:t>The dashboard is clear and usable for non-technical carers.</w:t>
      </w:r>
    </w:p>
    <w:p>
      <w:pPr>
        <w:pStyle w:val="ListBullet"/>
      </w:pPr>
      <w:r>
        <w:t>The system correctly loads and processes the provided sleep-monitoring data.</w:t>
      </w:r>
    </w:p>
    <w:p>
      <w:pPr>
        <w:pStyle w:val="ListBullet"/>
      </w:pPr>
      <w:r>
        <w:t>The system visualises bed status, bed-exit events, sleep quality, breathing rate, and heart rate.</w:t>
      </w:r>
    </w:p>
    <w:p>
      <w:pPr>
        <w:pStyle w:val="ListBullet"/>
      </w:pPr>
      <w:r>
        <w:t>The prediction module can estimate likely bed-exit periods or bed-exit probability.</w:t>
      </w:r>
    </w:p>
    <w:p>
      <w:pPr>
        <w:pStyle w:val="ListBullet"/>
      </w:pPr>
      <w:r>
        <w:t>The alerting module avoids triggering alerts from single noisy readings where possible.</w:t>
      </w:r>
    </w:p>
    <w:p>
      <w:pPr>
        <w:pStyle w:val="ListBullet"/>
      </w:pPr>
      <w:r>
        <w:t>Alerts are explainable and include the reason, severity, time, and suggested action.</w:t>
      </w:r>
    </w:p>
    <w:p>
      <w:pPr>
        <w:pStyle w:val="ListBullet"/>
      </w:pPr>
      <w:r>
        <w:t>The final demo can show at least one normal night and one abnormal night scenario.</w:t>
      </w:r>
    </w:p>
    <w:p>
      <w:pPr>
        <w:pStyle w:val="Heading1"/>
        <w:keepNext/>
        <w:spacing w:before="200" w:after="80"/>
      </w:pPr>
      <w:r>
        <w:t>13. Out of Scope</w:t>
      </w:r>
    </w:p>
    <w:p>
      <w:pPr>
        <w:pStyle w:val="ListBullet"/>
      </w:pPr>
      <w:r>
        <w:t>The system is not required to provide medical diagnosis or treatment advice.</w:t>
      </w:r>
    </w:p>
    <w:p>
      <w:pPr>
        <w:pStyle w:val="ListBullet"/>
      </w:pPr>
      <w:r>
        <w:t>The system is not required to guarantee perfect prediction of every bed-exit event.</w:t>
      </w:r>
    </w:p>
    <w:p>
      <w:pPr>
        <w:pStyle w:val="ListBullet"/>
      </w:pPr>
      <w:r>
        <w:t>The system is not required to integrate with real emergency phone-call services in the MVP.</w:t>
      </w:r>
    </w:p>
    <w:p>
      <w:pPr>
        <w:pStyle w:val="ListBullet"/>
      </w:pPr>
      <w:r>
        <w:t>The system is not required to build or modify physical sleep-monitoring hardware.</w:t>
      </w:r>
    </w:p>
    <w:p>
      <w:pPr>
        <w:pStyle w:val="ListBullet"/>
      </w:pPr>
      <w:r>
        <w:t>The system is not required to replace professional clinical judgement.</w:t>
      </w:r>
    </w:p>
    <w:p>
      <w:pPr>
        <w:pStyle w:val="Heading1"/>
        <w:keepNext/>
        <w:spacing w:before="200" w:after="80"/>
      </w:pPr>
      <w:r>
        <w:t>14. Final Project Summary</w:t>
      </w:r>
    </w:p>
    <w:p>
      <w:r>
        <w:t>This project will produce a software prototype for an elderly sleep-monitoring device. The prototype will use sleep-device data to visualise and analyse bed status, sleep quality, bed-exit events, breathing rate, and heart rate. It will also use historical and real-time patterns to predict night-time bed-exit events and proactively alert carers when an elderly resident's status appears abnormal.</w:t>
      </w:r>
    </w:p>
    <w:p>
      <w:pPr>
        <w:pStyle w:val="Heading1"/>
        <w:keepNext/>
        <w:spacing w:before="200" w:after="80"/>
      </w:pPr>
      <w:r>
        <w:t>15. Assumptions for Students</w:t>
      </w:r>
    </w:p>
    <w:p>
      <w:pPr>
        <w:pStyle w:val="ListBullet"/>
      </w:pPr>
      <w:r>
        <w:t>Provided data may be simulated, anonymised, or sampled from device outputs.</w:t>
      </w:r>
    </w:p>
    <w:p>
      <w:pPr>
        <w:pStyle w:val="ListBullet"/>
      </w:pPr>
      <w:r>
        <w:t>Students should prioritise a robust working prototype over complex medical modelling.</w:t>
      </w:r>
    </w:p>
    <w:p>
      <w:pPr>
        <w:pStyle w:val="ListBullet"/>
      </w:pPr>
      <w:r>
        <w:t>All thresholds should be configurable and should support resident-specific baselines.</w:t>
      </w:r>
    </w:p>
    <w:p>
      <w:pPr>
        <w:pStyle w:val="ListBullet"/>
      </w:pPr>
      <w:r>
        <w:t>The project should be designed so real device data can replace mock data later with minimal changes.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Sleep Monitoring Device Project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B22A2C8A8C8924CB2DE332173549189" ma:contentTypeVersion="7" ma:contentTypeDescription="新建文档。" ma:contentTypeScope="" ma:versionID="8c74b88915da29d4dc6552796b4d5f6d">
  <xsd:schema xmlns:xsd="http://www.w3.org/2001/XMLSchema" xmlns:xs="http://www.w3.org/2001/XMLSchema" xmlns:p="http://schemas.microsoft.com/office/2006/metadata/properties" xmlns:ns2="03f7f024-c4ab-4a81-bd4e-6e37d88106e2" targetNamespace="http://schemas.microsoft.com/office/2006/metadata/properties" ma:root="true" ma:fieldsID="9320e8f592f679e0878e7dceb3cd7382" ns2:_="">
    <xsd:import namespace="03f7f024-c4ab-4a81-bd4e-6e37d881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7f024-c4ab-4a81-bd4e-6e37d8810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3DB7F4-AA2C-45F4-8E11-432CE43A01CC}"/>
</file>

<file path=customXml/itemProps3.xml><?xml version="1.0" encoding="utf-8"?>
<ds:datastoreItem xmlns:ds="http://schemas.openxmlformats.org/officeDocument/2006/customXml" ds:itemID="{E78B4D33-F03F-4942-B498-7962CA73989E}"/>
</file>

<file path=customXml/itemProps4.xml><?xml version="1.0" encoding="utf-8"?>
<ds:datastoreItem xmlns:ds="http://schemas.openxmlformats.org/officeDocument/2006/customXml" ds:itemID="{C0989029-1C7A-4E4D-98F1-F751FBBD01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0x010100AB22A2C8A8C8924CB2DE332173549189</vt:lpwstr>
  </property>
</Properties>
</file>